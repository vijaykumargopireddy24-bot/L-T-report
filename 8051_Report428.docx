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1B5A" w14:textId="19A37C9A" w:rsidR="00A245D8" w:rsidRPr="00A245D8" w:rsidRDefault="00A245D8">
      <w:pPr>
        <w:rPr>
          <w:b/>
          <w:bCs/>
          <w:sz w:val="44"/>
          <w:szCs w:val="44"/>
        </w:rPr>
      </w:pPr>
      <w:r>
        <w:rPr>
          <w:b/>
          <w:bCs/>
          <w:sz w:val="44"/>
          <w:szCs w:val="44"/>
        </w:rPr>
        <w:t xml:space="preserve">                                 </w:t>
      </w:r>
      <w:r w:rsidRPr="00A245D8">
        <w:rPr>
          <w:b/>
          <w:bCs/>
          <w:sz w:val="44"/>
          <w:szCs w:val="44"/>
        </w:rPr>
        <w:t>REPORT</w:t>
      </w:r>
    </w:p>
    <w:p w14:paraId="5683240B" w14:textId="68ED3D35" w:rsidR="003D7ADD" w:rsidRPr="0060507B" w:rsidRDefault="00A86205">
      <w:pPr>
        <w:rPr>
          <w:b/>
          <w:bCs/>
          <w:sz w:val="24"/>
          <w:szCs w:val="24"/>
        </w:rPr>
      </w:pPr>
      <w:r w:rsidRPr="0060507B">
        <w:rPr>
          <w:b/>
          <w:bCs/>
          <w:sz w:val="24"/>
          <w:szCs w:val="24"/>
        </w:rPr>
        <w:t>STUDY OF 8051 MICROCONTROLLER ARCHITECTURE IN EMBEDDED SYSTEMS</w:t>
      </w:r>
    </w:p>
    <w:p w14:paraId="000A9723" w14:textId="77777777" w:rsidR="003D7ADD" w:rsidRDefault="003D7ADD"/>
    <w:p w14:paraId="3154C4BA" w14:textId="0BF5D457" w:rsidR="003D7ADD" w:rsidRPr="00841C7A" w:rsidRDefault="001C3334">
      <w:r>
        <w:rPr>
          <w:b/>
          <w:bCs/>
        </w:rPr>
        <w:t>1.</w:t>
      </w:r>
      <w:r w:rsidR="00841C7A">
        <w:rPr>
          <w:b/>
          <w:bCs/>
        </w:rPr>
        <w:t>TITLE</w:t>
      </w:r>
    </w:p>
    <w:p w14:paraId="1C0BD117" w14:textId="19A4646F" w:rsidR="003D7ADD" w:rsidRDefault="00A86205">
      <w:r>
        <w:t>Title</w:t>
      </w:r>
      <w:r w:rsidR="00311864">
        <w:t xml:space="preserve">: </w:t>
      </w:r>
      <w:r>
        <w:t>Analytical Study of 8051 Microcontroller Architecture</w:t>
      </w:r>
    </w:p>
    <w:p w14:paraId="0C612558" w14:textId="4F66DB30" w:rsidR="003D7ADD" w:rsidRDefault="00A86205">
      <w:r>
        <w:t>Student Name</w:t>
      </w:r>
      <w:r w:rsidR="00311864">
        <w:t xml:space="preserve">: </w:t>
      </w:r>
      <w:r w:rsidR="00B25AE3">
        <w:t>Chaganti</w:t>
      </w:r>
      <w:r w:rsidR="001C3334">
        <w:t xml:space="preserve"> Anand</w:t>
      </w:r>
    </w:p>
    <w:p w14:paraId="05E2471C" w14:textId="4580D0F3" w:rsidR="003D7ADD" w:rsidRDefault="00A86205">
      <w:r>
        <w:t>Roll Numb</w:t>
      </w:r>
      <w:r w:rsidR="00311864">
        <w:t>er:</w:t>
      </w:r>
      <w:r w:rsidR="005D0F8D">
        <w:t xml:space="preserve"> </w:t>
      </w:r>
      <w:r w:rsidR="00841C7A">
        <w:t>24K61A0428</w:t>
      </w:r>
    </w:p>
    <w:p w14:paraId="54CEC21B" w14:textId="79DCE160" w:rsidR="003D7ADD" w:rsidRDefault="00A86205">
      <w:r>
        <w:t>Cour</w:t>
      </w:r>
      <w:r w:rsidR="005D0113">
        <w:t>se:</w:t>
      </w:r>
      <w:r w:rsidR="00311864">
        <w:t xml:space="preserve"> </w:t>
      </w:r>
      <w:r>
        <w:t>Embedded Computing Principles, 2nd Semester</w:t>
      </w:r>
    </w:p>
    <w:p w14:paraId="1AF963D9" w14:textId="5D30DF64" w:rsidR="003D7ADD" w:rsidRDefault="00A86205">
      <w:r>
        <w:t>Institution Name</w:t>
      </w:r>
      <w:r w:rsidR="00817405">
        <w:t>:</w:t>
      </w:r>
      <w:r w:rsidR="00C655D9">
        <w:t xml:space="preserve"> </w:t>
      </w:r>
      <w:r w:rsidR="005D0F8D">
        <w:t>S</w:t>
      </w:r>
      <w:r w:rsidR="00841C7A">
        <w:t>asi Institu</w:t>
      </w:r>
      <w:r w:rsidR="001D5658">
        <w:t>te of Technology and Engineering</w:t>
      </w:r>
    </w:p>
    <w:p w14:paraId="6C782DBB" w14:textId="36F6EF6C" w:rsidR="003D7ADD" w:rsidRDefault="00A86205">
      <w:r>
        <w:t>Date of Submission</w:t>
      </w:r>
      <w:r w:rsidR="006717FF">
        <w:t>:</w:t>
      </w:r>
      <w:r w:rsidR="00311864">
        <w:t xml:space="preserve"> </w:t>
      </w:r>
      <w:r w:rsidR="005D0F8D">
        <w:t>22</w:t>
      </w:r>
      <w:r w:rsidR="00306F2C">
        <w:t>-04-26</w:t>
      </w:r>
    </w:p>
    <w:p w14:paraId="597F5E16" w14:textId="77777777" w:rsidR="003D7ADD" w:rsidRDefault="003D7ADD"/>
    <w:p w14:paraId="3BEAD8E5" w14:textId="7A0F6A8D" w:rsidR="001D5658" w:rsidRPr="00583045" w:rsidRDefault="00583045">
      <w:pPr>
        <w:rPr>
          <w:b/>
          <w:bCs/>
        </w:rPr>
      </w:pPr>
      <w:r>
        <w:rPr>
          <w:b/>
          <w:bCs/>
        </w:rPr>
        <w:t>2.INTRODUCTION</w:t>
      </w:r>
    </w:p>
    <w:p w14:paraId="46592BC1" w14:textId="05E84D51" w:rsidR="003D7ADD" w:rsidRDefault="00A86205">
      <w:r>
        <w:t>Microcontrollers are the core of embedded systems used in devices like home appliances, mobile phones, and automation systems. The 8051 microcontroller is one of the earliest and most widely used architectures for learning embedded systems. This report explains its architecture, memory organization, and instruction set.</w:t>
      </w:r>
    </w:p>
    <w:p w14:paraId="54F8984F" w14:textId="15656103" w:rsidR="003D7ADD" w:rsidRPr="00715F67" w:rsidRDefault="0056595B">
      <w:pPr>
        <w:rPr>
          <w:b/>
          <w:bCs/>
        </w:rPr>
      </w:pPr>
      <w:r>
        <w:rPr>
          <w:b/>
          <w:bCs/>
        </w:rPr>
        <w:t>3.</w:t>
      </w:r>
      <w:r w:rsidR="00553545">
        <w:rPr>
          <w:b/>
          <w:bCs/>
        </w:rPr>
        <w:t>OVERVIEW OF MICROCONTROLLER ARCHITECTURES</w:t>
      </w:r>
    </w:p>
    <w:p w14:paraId="5FF7EB16" w14:textId="77777777" w:rsidR="003D7ADD" w:rsidRDefault="00A86205">
      <w:r>
        <w:t>A microcontroller includes CPU, memory, input/output ports, and peripherals. Architectures are classified as 8-bit, 16-bit, and 32-bit. The 8051 is an 8-bit microcontroller suitable for simple applications.</w:t>
      </w:r>
    </w:p>
    <w:p w14:paraId="0C781383" w14:textId="0383A5CD" w:rsidR="003D7ADD" w:rsidRPr="00B71A56" w:rsidRDefault="00715F67">
      <w:pPr>
        <w:rPr>
          <w:b/>
          <w:bCs/>
        </w:rPr>
      </w:pPr>
      <w:r>
        <w:rPr>
          <w:b/>
          <w:bCs/>
        </w:rPr>
        <w:t xml:space="preserve">4.8051 </w:t>
      </w:r>
      <w:r w:rsidR="00B71A56">
        <w:rPr>
          <w:b/>
          <w:bCs/>
        </w:rPr>
        <w:t>MICROCONTROLLER ARCHITECTURE</w:t>
      </w:r>
    </w:p>
    <w:p w14:paraId="7E44638D" w14:textId="685DDDA5" w:rsidR="00A07855" w:rsidRPr="007B086E" w:rsidRDefault="00B71A56" w:rsidP="00A07855">
      <w:pPr>
        <w:rPr>
          <w:b/>
          <w:bCs/>
        </w:rPr>
      </w:pPr>
      <w:r>
        <w:rPr>
          <w:b/>
          <w:bCs/>
        </w:rPr>
        <w:t>4.1 Introductio</w:t>
      </w:r>
      <w:r w:rsidR="00A07855">
        <w:rPr>
          <w:b/>
          <w:bCs/>
        </w:rPr>
        <w:t>n</w:t>
      </w:r>
    </w:p>
    <w:p w14:paraId="4BAA71F4" w14:textId="66A59477" w:rsidR="006E4112" w:rsidRPr="006E4112" w:rsidRDefault="008978F3" w:rsidP="006E4112">
      <w:pPr>
        <w:rPr>
          <w:lang w:val="en-IN"/>
        </w:rPr>
      </w:pPr>
      <w:r w:rsidRPr="008978F3">
        <w:rPr>
          <w:lang w:val="en-IN"/>
        </w:rPr>
        <w:t xml:space="preserve">The </w:t>
      </w:r>
      <w:r w:rsidRPr="008978F3">
        <w:rPr>
          <w:b/>
          <w:bCs/>
          <w:lang w:val="en-IN"/>
        </w:rPr>
        <w:t>Intel 8051</w:t>
      </w:r>
      <w:r w:rsidRPr="008978F3">
        <w:rPr>
          <w:lang w:val="en-IN"/>
        </w:rPr>
        <w:t xml:space="preserve"> was introduced by </w:t>
      </w:r>
      <w:r w:rsidRPr="008978F3">
        <w:rPr>
          <w:b/>
          <w:bCs/>
          <w:lang w:val="en-IN"/>
        </w:rPr>
        <w:t>Intel</w:t>
      </w:r>
      <w:r w:rsidRPr="008978F3">
        <w:rPr>
          <w:lang w:val="en-IN"/>
        </w:rPr>
        <w:t xml:space="preserve"> in 1980 as part of the MCS-51 family. It was one of the first microcontrollers to integrate:</w:t>
      </w:r>
    </w:p>
    <w:p w14:paraId="64E279F3" w14:textId="77777777" w:rsidR="006E4112" w:rsidRPr="006E4112" w:rsidRDefault="006E4112" w:rsidP="006E4112">
      <w:pPr>
        <w:numPr>
          <w:ilvl w:val="0"/>
          <w:numId w:val="11"/>
        </w:numPr>
        <w:rPr>
          <w:lang w:val="en-IN"/>
        </w:rPr>
      </w:pPr>
      <w:r w:rsidRPr="006E4112">
        <w:rPr>
          <w:lang w:val="en-IN"/>
        </w:rPr>
        <w:t xml:space="preserve">CPU </w:t>
      </w:r>
    </w:p>
    <w:p w14:paraId="5F6D5716" w14:textId="77777777" w:rsidR="006E4112" w:rsidRPr="006E4112" w:rsidRDefault="006E4112" w:rsidP="006E4112">
      <w:pPr>
        <w:numPr>
          <w:ilvl w:val="0"/>
          <w:numId w:val="11"/>
        </w:numPr>
        <w:rPr>
          <w:lang w:val="en-IN"/>
        </w:rPr>
      </w:pPr>
      <w:r w:rsidRPr="006E4112">
        <w:rPr>
          <w:lang w:val="en-IN"/>
        </w:rPr>
        <w:t xml:space="preserve">RAM </w:t>
      </w:r>
    </w:p>
    <w:p w14:paraId="00B2D1D8" w14:textId="77777777" w:rsidR="006E4112" w:rsidRPr="006E4112" w:rsidRDefault="006E4112" w:rsidP="006E4112">
      <w:pPr>
        <w:numPr>
          <w:ilvl w:val="0"/>
          <w:numId w:val="11"/>
        </w:numPr>
        <w:rPr>
          <w:lang w:val="en-IN"/>
        </w:rPr>
      </w:pPr>
      <w:r w:rsidRPr="006E4112">
        <w:rPr>
          <w:lang w:val="en-IN"/>
        </w:rPr>
        <w:t xml:space="preserve">ROM </w:t>
      </w:r>
    </w:p>
    <w:p w14:paraId="6728FFB1" w14:textId="77777777" w:rsidR="006E4112" w:rsidRPr="006E4112" w:rsidRDefault="006E4112" w:rsidP="006E4112">
      <w:pPr>
        <w:numPr>
          <w:ilvl w:val="0"/>
          <w:numId w:val="11"/>
        </w:numPr>
        <w:rPr>
          <w:lang w:val="en-IN"/>
        </w:rPr>
      </w:pPr>
      <w:r w:rsidRPr="006E4112">
        <w:rPr>
          <w:lang w:val="en-IN"/>
        </w:rPr>
        <w:t xml:space="preserve">I/O ports </w:t>
      </w:r>
    </w:p>
    <w:p w14:paraId="1757F5AB" w14:textId="77777777" w:rsidR="00E72228" w:rsidRDefault="006E4112">
      <w:pPr>
        <w:rPr>
          <w:lang w:val="en-IN"/>
        </w:rPr>
      </w:pPr>
      <w:r w:rsidRPr="006E4112">
        <w:rPr>
          <w:lang w:val="en-IN"/>
        </w:rPr>
        <w:lastRenderedPageBreak/>
        <w:t>on a single chip, which made embedded system design much simpler and more affordable.</w:t>
      </w:r>
    </w:p>
    <w:p w14:paraId="186F42D9" w14:textId="0042A246" w:rsidR="003D7ADD" w:rsidRPr="00E72228" w:rsidRDefault="00A86205">
      <w:pPr>
        <w:rPr>
          <w:lang w:val="en-IN"/>
        </w:rPr>
      </w:pPr>
      <w:r w:rsidRPr="005B20BE">
        <w:rPr>
          <w:b/>
          <w:bCs/>
        </w:rPr>
        <w:t>4.2 Basic Architecture</w:t>
      </w:r>
    </w:p>
    <w:p w14:paraId="42C5488B" w14:textId="0BC70FD5" w:rsidR="003D7ADD" w:rsidRDefault="00A86205">
      <w:r>
        <w:t>Includes CPU, ALU, registers, and control unit.</w:t>
      </w:r>
    </w:p>
    <w:p w14:paraId="257CCFBE" w14:textId="77777777" w:rsidR="003D7ADD" w:rsidRPr="005B20BE" w:rsidRDefault="00A86205">
      <w:pPr>
        <w:rPr>
          <w:b/>
          <w:bCs/>
        </w:rPr>
      </w:pPr>
      <w:r w:rsidRPr="005B20BE">
        <w:rPr>
          <w:b/>
          <w:bCs/>
        </w:rPr>
        <w:t>4.3 Memory Organization</w:t>
      </w:r>
    </w:p>
    <w:p w14:paraId="1F0BEE05" w14:textId="4F7C0A24" w:rsidR="003D7ADD" w:rsidRDefault="00A86205">
      <w:r>
        <w:t>Program Memory (ROM) and Data Memory (RAM). Includes internal RAM, SFRs, and external memory support.</w:t>
      </w:r>
    </w:p>
    <w:p w14:paraId="27B70970" w14:textId="77777777" w:rsidR="003D7ADD" w:rsidRPr="005B20BE" w:rsidRDefault="00A86205">
      <w:pPr>
        <w:rPr>
          <w:b/>
          <w:bCs/>
        </w:rPr>
      </w:pPr>
      <w:r w:rsidRPr="005B20BE">
        <w:rPr>
          <w:b/>
          <w:bCs/>
        </w:rPr>
        <w:t>4.4 Instruction Set</w:t>
      </w:r>
    </w:p>
    <w:p w14:paraId="33F1DC70" w14:textId="77777777" w:rsidR="003D7ADD" w:rsidRDefault="00A86205">
      <w:r>
        <w:t>Includes data transfer, arithmetic, logical, and control instructions with different addressing modes.</w:t>
      </w:r>
    </w:p>
    <w:p w14:paraId="60A28ADA" w14:textId="77777777" w:rsidR="003D7ADD" w:rsidRDefault="003D7ADD"/>
    <w:p w14:paraId="56B5C90D" w14:textId="29DC4991" w:rsidR="003D7ADD" w:rsidRPr="006C61EC" w:rsidRDefault="00A86205">
      <w:pPr>
        <w:rPr>
          <w:b/>
          <w:bCs/>
        </w:rPr>
      </w:pPr>
      <w:r w:rsidRPr="006C61EC">
        <w:rPr>
          <w:b/>
          <w:bCs/>
        </w:rPr>
        <w:t>5. A</w:t>
      </w:r>
      <w:r w:rsidR="006C61EC">
        <w:rPr>
          <w:b/>
          <w:bCs/>
        </w:rPr>
        <w:t>PPLICATIONS</w:t>
      </w:r>
    </w:p>
    <w:p w14:paraId="1C38E0DE" w14:textId="337BDCA5" w:rsidR="00495E4B" w:rsidRPr="00495E4B" w:rsidRDefault="00A86205" w:rsidP="00495E4B">
      <w:r>
        <w:t>Used in embedded systems, automation,</w:t>
      </w:r>
      <w:r w:rsidR="00166C12">
        <w:t xml:space="preserve"> </w:t>
      </w:r>
      <w:r>
        <w:t xml:space="preserve">small electronic </w:t>
      </w:r>
      <w:proofErr w:type="gramStart"/>
      <w:r>
        <w:t>devices</w:t>
      </w:r>
      <w:r w:rsidR="00166C12">
        <w:t xml:space="preserve">,  </w:t>
      </w:r>
      <w:r w:rsidR="00495E4B" w:rsidRPr="00495E4B">
        <w:rPr>
          <w:lang w:val="en-IN"/>
        </w:rPr>
        <w:t>Home</w:t>
      </w:r>
      <w:proofErr w:type="gramEnd"/>
      <w:r w:rsidR="00495E4B" w:rsidRPr="00495E4B">
        <w:rPr>
          <w:lang w:val="en-IN"/>
        </w:rPr>
        <w:t xml:space="preserve"> Appliances</w:t>
      </w:r>
      <w:r w:rsidR="00565748">
        <w:t xml:space="preserve">, </w:t>
      </w:r>
      <w:r w:rsidR="00495E4B" w:rsidRPr="00495E4B">
        <w:rPr>
          <w:lang w:val="en-IN"/>
        </w:rPr>
        <w:t>Industrial Automation</w:t>
      </w:r>
      <w:r w:rsidR="00565748">
        <w:rPr>
          <w:lang w:val="en-IN"/>
        </w:rPr>
        <w:t>,</w:t>
      </w:r>
      <w:r w:rsidR="00495E4B" w:rsidRPr="00495E4B">
        <w:rPr>
          <w:lang w:val="en-IN"/>
        </w:rPr>
        <w:t xml:space="preserve"> Medical Equipment</w:t>
      </w:r>
      <w:r w:rsidR="00565748">
        <w:t>,</w:t>
      </w:r>
      <w:r w:rsidR="00495E4B" w:rsidRPr="00495E4B">
        <w:rPr>
          <w:lang w:val="en-IN"/>
        </w:rPr>
        <w:t xml:space="preserve"> Security Systems</w:t>
      </w:r>
      <w:r w:rsidR="00565748">
        <w:t xml:space="preserve">, </w:t>
      </w:r>
      <w:r w:rsidR="00495E4B" w:rsidRPr="00495E4B">
        <w:rPr>
          <w:lang w:val="en-IN"/>
        </w:rPr>
        <w:t>Communication Systems</w:t>
      </w:r>
      <w:r w:rsidR="00565748">
        <w:t xml:space="preserve">, </w:t>
      </w:r>
      <w:r w:rsidR="00495E4B" w:rsidRPr="00495E4B">
        <w:rPr>
          <w:lang w:val="en-IN"/>
        </w:rPr>
        <w:t>Robotics</w:t>
      </w:r>
      <w:r w:rsidR="00565748">
        <w:t xml:space="preserve">, </w:t>
      </w:r>
      <w:r w:rsidR="00495E4B" w:rsidRPr="00495E4B">
        <w:rPr>
          <w:lang w:val="en-IN"/>
        </w:rPr>
        <w:t>Data Acquisition Systems</w:t>
      </w:r>
      <w:r w:rsidR="00565748">
        <w:t xml:space="preserve">, </w:t>
      </w:r>
      <w:r w:rsidR="00495E4B" w:rsidRPr="00495E4B">
        <w:rPr>
          <w:lang w:val="en-IN"/>
        </w:rPr>
        <w:t>Educational Projects</w:t>
      </w:r>
    </w:p>
    <w:p w14:paraId="493E56D5" w14:textId="2F17A962" w:rsidR="00495E4B" w:rsidRPr="00495E4B" w:rsidRDefault="00495E4B" w:rsidP="00495E4B">
      <w:pPr>
        <w:rPr>
          <w:b/>
          <w:bCs/>
          <w:lang w:val="en-IN"/>
        </w:rPr>
      </w:pPr>
    </w:p>
    <w:p w14:paraId="63F9C2D4" w14:textId="346E8805" w:rsidR="003D7ADD" w:rsidRPr="00CE532C" w:rsidRDefault="00A86205">
      <w:pPr>
        <w:rPr>
          <w:b/>
          <w:bCs/>
        </w:rPr>
      </w:pPr>
      <w:r w:rsidRPr="00CE532C">
        <w:rPr>
          <w:b/>
          <w:bCs/>
        </w:rPr>
        <w:t xml:space="preserve">6. </w:t>
      </w:r>
      <w:r w:rsidR="006C61EC" w:rsidRPr="00CE532C">
        <w:rPr>
          <w:b/>
          <w:bCs/>
        </w:rPr>
        <w:t>ADVANTAGES AND LIMITATIONS</w:t>
      </w:r>
    </w:p>
    <w:p w14:paraId="7FB43D91" w14:textId="77777777" w:rsidR="003D7ADD" w:rsidRDefault="00A86205">
      <w:r>
        <w:t>Advantages: Simple, low cost, easy to learn.</w:t>
      </w:r>
    </w:p>
    <w:p w14:paraId="40AADBDC" w14:textId="77777777" w:rsidR="003D7ADD" w:rsidRDefault="00A86205">
      <w:r>
        <w:t>Limitations: Low speed, limited memory, outdated.</w:t>
      </w:r>
    </w:p>
    <w:p w14:paraId="75C16E3F" w14:textId="77777777" w:rsidR="003D7ADD" w:rsidRDefault="003D7ADD"/>
    <w:p w14:paraId="18AF533C" w14:textId="76864AD1" w:rsidR="003D7ADD" w:rsidRPr="00CE532C" w:rsidRDefault="00A86205">
      <w:pPr>
        <w:rPr>
          <w:b/>
          <w:bCs/>
        </w:rPr>
      </w:pPr>
      <w:r w:rsidRPr="00CE532C">
        <w:rPr>
          <w:b/>
          <w:bCs/>
        </w:rPr>
        <w:t xml:space="preserve">7. </w:t>
      </w:r>
      <w:r w:rsidR="00CE532C">
        <w:rPr>
          <w:b/>
          <w:bCs/>
        </w:rPr>
        <w:t>CONCLUSION</w:t>
      </w:r>
    </w:p>
    <w:p w14:paraId="1918F174" w14:textId="5491E2BE" w:rsidR="003D7ADD" w:rsidRDefault="00A86205">
      <w:r>
        <w:t>The 8051 provides a strong foundation for understanding embedded systems.</w:t>
      </w:r>
      <w:r w:rsidR="00455401" w:rsidRPr="00455401">
        <w:t xml:space="preserve"> The </w:t>
      </w:r>
      <w:r w:rsidR="00455401" w:rsidRPr="00455401">
        <w:rPr>
          <w:b/>
          <w:bCs/>
        </w:rPr>
        <w:t>Intel 8051</w:t>
      </w:r>
      <w:r w:rsidR="00455401" w:rsidRPr="00455401">
        <w:t xml:space="preserve"> microcontroller is a widely used and reliable platform for embedded system design. Its simple architecture, ease of programming, and cost-effectiveness make it suitable for a variety of control and automation applications.</w:t>
      </w:r>
    </w:p>
    <w:p w14:paraId="6CF39BA5" w14:textId="77777777" w:rsidR="003D7ADD" w:rsidRDefault="003D7ADD"/>
    <w:p w14:paraId="58A70519" w14:textId="0EEF6AF4" w:rsidR="003D7ADD" w:rsidRPr="00CE532C" w:rsidRDefault="00A86205">
      <w:pPr>
        <w:rPr>
          <w:b/>
          <w:bCs/>
        </w:rPr>
      </w:pPr>
      <w:r w:rsidRPr="00CE532C">
        <w:rPr>
          <w:b/>
          <w:bCs/>
        </w:rPr>
        <w:t xml:space="preserve">8. </w:t>
      </w:r>
      <w:r w:rsidR="00CE532C">
        <w:rPr>
          <w:b/>
          <w:bCs/>
        </w:rPr>
        <w:t>REFERENCES</w:t>
      </w:r>
    </w:p>
    <w:p w14:paraId="1A7B692D" w14:textId="77777777" w:rsidR="003D7ADD" w:rsidRDefault="00A86205">
      <w:r>
        <w:t>Books, datasheets, and online resources.</w:t>
      </w:r>
    </w:p>
    <w:p w14:paraId="0B7E95B4" w14:textId="77777777" w:rsidR="003D7ADD" w:rsidRDefault="003D7ADD"/>
    <w:sectPr w:rsidR="003D7A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F7FE3"/>
    <w:multiLevelType w:val="multilevel"/>
    <w:tmpl w:val="DA7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F2A77"/>
    <w:multiLevelType w:val="multilevel"/>
    <w:tmpl w:val="ADC85EC2"/>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1" w15:restartNumberingAfterBreak="0">
    <w:nsid w:val="0F04346D"/>
    <w:multiLevelType w:val="multilevel"/>
    <w:tmpl w:val="CA5CC3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FED3AB2"/>
    <w:multiLevelType w:val="multilevel"/>
    <w:tmpl w:val="1CA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24C7E"/>
    <w:multiLevelType w:val="multilevel"/>
    <w:tmpl w:val="79C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E5D72"/>
    <w:multiLevelType w:val="multilevel"/>
    <w:tmpl w:val="30D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B65F6"/>
    <w:multiLevelType w:val="multilevel"/>
    <w:tmpl w:val="D62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8724A"/>
    <w:multiLevelType w:val="multilevel"/>
    <w:tmpl w:val="AFE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3494A"/>
    <w:multiLevelType w:val="multilevel"/>
    <w:tmpl w:val="D84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61589"/>
    <w:multiLevelType w:val="multilevel"/>
    <w:tmpl w:val="9A30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97AB2"/>
    <w:multiLevelType w:val="multilevel"/>
    <w:tmpl w:val="8E0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71B29"/>
    <w:multiLevelType w:val="multilevel"/>
    <w:tmpl w:val="7766F6A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1" w15:restartNumberingAfterBreak="0">
    <w:nsid w:val="72FB4DB5"/>
    <w:multiLevelType w:val="multilevel"/>
    <w:tmpl w:val="CB1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999040">
    <w:abstractNumId w:val="8"/>
  </w:num>
  <w:num w:numId="2" w16cid:durableId="508375809">
    <w:abstractNumId w:val="6"/>
  </w:num>
  <w:num w:numId="3" w16cid:durableId="1036545319">
    <w:abstractNumId w:val="5"/>
  </w:num>
  <w:num w:numId="4" w16cid:durableId="1277298661">
    <w:abstractNumId w:val="4"/>
  </w:num>
  <w:num w:numId="5" w16cid:durableId="68701923">
    <w:abstractNumId w:val="7"/>
  </w:num>
  <w:num w:numId="6" w16cid:durableId="2141528464">
    <w:abstractNumId w:val="3"/>
  </w:num>
  <w:num w:numId="7" w16cid:durableId="2102022315">
    <w:abstractNumId w:val="2"/>
  </w:num>
  <w:num w:numId="8" w16cid:durableId="1441991369">
    <w:abstractNumId w:val="1"/>
  </w:num>
  <w:num w:numId="9" w16cid:durableId="2061782667">
    <w:abstractNumId w:val="0"/>
  </w:num>
  <w:num w:numId="10" w16cid:durableId="1046180172">
    <w:abstractNumId w:val="14"/>
  </w:num>
  <w:num w:numId="11" w16cid:durableId="1971663138">
    <w:abstractNumId w:val="17"/>
  </w:num>
  <w:num w:numId="12" w16cid:durableId="1134906354">
    <w:abstractNumId w:val="19"/>
  </w:num>
  <w:num w:numId="13" w16cid:durableId="1851870973">
    <w:abstractNumId w:val="15"/>
  </w:num>
  <w:num w:numId="14" w16cid:durableId="1170632960">
    <w:abstractNumId w:val="10"/>
  </w:num>
  <w:num w:numId="15" w16cid:durableId="750197643">
    <w:abstractNumId w:val="18"/>
  </w:num>
  <w:num w:numId="16" w16cid:durableId="2142259208">
    <w:abstractNumId w:val="20"/>
  </w:num>
  <w:num w:numId="17" w16cid:durableId="363747457">
    <w:abstractNumId w:val="12"/>
  </w:num>
  <w:num w:numId="18" w16cid:durableId="1798139799">
    <w:abstractNumId w:val="9"/>
  </w:num>
  <w:num w:numId="19" w16cid:durableId="772745419">
    <w:abstractNumId w:val="16"/>
  </w:num>
  <w:num w:numId="20" w16cid:durableId="490950871">
    <w:abstractNumId w:val="13"/>
  </w:num>
  <w:num w:numId="21" w16cid:durableId="1333872347">
    <w:abstractNumId w:val="11"/>
  </w:num>
  <w:num w:numId="22" w16cid:durableId="11798506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5CE"/>
    <w:rsid w:val="00034616"/>
    <w:rsid w:val="0006063C"/>
    <w:rsid w:val="0015074B"/>
    <w:rsid w:val="0016439A"/>
    <w:rsid w:val="00166C12"/>
    <w:rsid w:val="001C3334"/>
    <w:rsid w:val="001D5658"/>
    <w:rsid w:val="0029639D"/>
    <w:rsid w:val="00306F2C"/>
    <w:rsid w:val="00311864"/>
    <w:rsid w:val="0031726B"/>
    <w:rsid w:val="00326F90"/>
    <w:rsid w:val="003D7ADD"/>
    <w:rsid w:val="004101DF"/>
    <w:rsid w:val="00455401"/>
    <w:rsid w:val="00486423"/>
    <w:rsid w:val="00495E4B"/>
    <w:rsid w:val="00553545"/>
    <w:rsid w:val="00565748"/>
    <w:rsid w:val="0056595B"/>
    <w:rsid w:val="00583045"/>
    <w:rsid w:val="005B20BE"/>
    <w:rsid w:val="005D0113"/>
    <w:rsid w:val="005D0F8D"/>
    <w:rsid w:val="0060507B"/>
    <w:rsid w:val="006717FF"/>
    <w:rsid w:val="006C61EC"/>
    <w:rsid w:val="006D1D48"/>
    <w:rsid w:val="006E4112"/>
    <w:rsid w:val="00715F67"/>
    <w:rsid w:val="007B086E"/>
    <w:rsid w:val="00817405"/>
    <w:rsid w:val="00841C7A"/>
    <w:rsid w:val="008978F3"/>
    <w:rsid w:val="00A07855"/>
    <w:rsid w:val="00A245D8"/>
    <w:rsid w:val="00A86205"/>
    <w:rsid w:val="00AA1D8D"/>
    <w:rsid w:val="00AF2943"/>
    <w:rsid w:val="00B25AE3"/>
    <w:rsid w:val="00B47730"/>
    <w:rsid w:val="00B71A56"/>
    <w:rsid w:val="00C655D9"/>
    <w:rsid w:val="00CB0664"/>
    <w:rsid w:val="00CE532C"/>
    <w:rsid w:val="00E72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E0D929-E057-4161-8DAF-D8CEC24E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Jyothisri Dasari</cp:lastModifiedBy>
  <cp:revision>2</cp:revision>
  <dcterms:created xsi:type="dcterms:W3CDTF">2026-04-21T17:22:00Z</dcterms:created>
  <dcterms:modified xsi:type="dcterms:W3CDTF">2026-04-21T17:22:00Z</dcterms:modified>
  <cp:category/>
</cp:coreProperties>
</file>